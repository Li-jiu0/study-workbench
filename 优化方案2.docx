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学习类 App UI / UX 3.0 优化方案</w:t>
      </w:r>
    </w:p>
    <w:p>
      <w:pPr>
        <w:jc w:val="center"/>
      </w:pPr>
      <w:r>
        <w:rPr>
          <w:sz w:val="22"/>
        </w:rPr>
        <w:t>基于当前手机端页面的全面锐评与重构落地文档</w:t>
      </w:r>
    </w:p>
    <w:p>
      <w:r>
        <w:t>目标：把目前“功能丰富的学习网页 / H5”升级为“真正成熟、统一、好用、具有 App 质感的 AI 个人学习管家”。</w:t>
      </w:r>
    </w:p>
    <w:p>
      <w:r>
        <w:t>当前综合评价：约 7/10。功能丰富度约 8/10，视觉完成度约 6.5/10，真实 App 感约 6/10。</w:t>
      </w:r>
    </w:p>
    <w:p>
      <w:r>
        <w:br w:type="page"/>
      </w:r>
    </w:p>
    <w:p>
      <w:pPr>
        <w:pStyle w:val="Heading1"/>
      </w:pPr>
      <w:r>
        <w:t>一、产品核心定位</w:t>
      </w:r>
    </w:p>
    <w:p>
      <w:pPr>
        <w:pStyle w:val="Heading2"/>
      </w:pPr>
      <w:r>
        <w:t>从“工具集合”升级为“AI 个人学习管家”</w:t>
      </w:r>
    </w:p>
    <w:p>
      <w:r>
        <w:t>当前产品包含四级、央国企笔试、高情商表达、商务礼仪 / 面试、PPT、学习笔记等多个模块。下一阶段不建议继续单纯堆功能，而应该建立统一的学习闭环：</w:t>
      </w:r>
    </w:p>
    <w:p>
      <w:pPr>
        <w:ind w:left="360" w:right="360"/>
      </w:pPr>
      <w:r>
        <w:rPr>
          <w:rFonts w:ascii="Consolas" w:hAnsi="Consolas"/>
          <w:sz w:val="18"/>
        </w:rPr>
        <w:t>计划 → 学习 → 练习 → 数据分析 → 发现薄弱点 → 针对性训练 → 再学习</w:t>
      </w:r>
    </w:p>
    <w:p>
      <w:r>
        <w:t>产品核心价值应该是：用户打开 App 后，不需要思考“我要点哪里”，而是能够马上知道“今天该学什么、已经完成多少、下一步做什么”。</w:t>
      </w:r>
    </w:p>
    <w:p>
      <w:pPr>
        <w:pStyle w:val="Heading2"/>
      </w:pPr>
      <w:r>
        <w:t>核心产品原则</w:t>
      </w:r>
    </w:p>
    <w:p>
      <w:pPr>
        <w:pStyle w:val="ListBullet"/>
      </w:pPr>
      <w:r>
        <w:t>今天优先：首页首先服务“今天的学习”。</w:t>
      </w:r>
    </w:p>
    <w:p>
      <w:pPr>
        <w:pStyle w:val="ListBullet"/>
      </w:pPr>
      <w:r>
        <w:t>继续学习：优先恢复用户上次中断的位置。</w:t>
      </w:r>
    </w:p>
    <w:p>
      <w:pPr>
        <w:pStyle w:val="ListBullet"/>
      </w:pPr>
      <w:r>
        <w:t>智能推荐：根据错题、正确率和学习记录自动安排任务。</w:t>
      </w:r>
    </w:p>
    <w:p>
      <w:pPr>
        <w:pStyle w:val="ListBullet"/>
      </w:pPr>
      <w:r>
        <w:t>数据驱动：每一次学习都沉淀为可视化数据。</w:t>
      </w:r>
    </w:p>
    <w:p>
      <w:pPr>
        <w:pStyle w:val="ListBullet"/>
      </w:pPr>
      <w:r>
        <w:t>统一设计：所有模块共享同一套设计语言，但各自保留特色。</w:t>
      </w:r>
    </w:p>
    <w:p>
      <w:pPr>
        <w:pStyle w:val="ListBullet"/>
      </w:pPr>
      <w:r>
        <w:t>手机优先：减少后台式表单、密集设置和过长信息块。</w:t>
      </w:r>
    </w:p>
    <w:p>
      <w:pPr>
        <w:pStyle w:val="Heading1"/>
      </w:pPr>
      <w:r>
        <w:t>二、当前版本主要问题</w:t>
      </w:r>
    </w:p>
    <w:p>
      <w:pPr>
        <w:pStyle w:val="Heading2"/>
      </w:pPr>
      <w:r>
        <w:t>1. 网页感过重</w:t>
      </w:r>
    </w:p>
    <w:p>
      <w:r>
        <w:t>页面大量采用“大白卡片 + 小灰卡片 + 圆角 + 阴影”的重复结构，信息虽然丰富，但容易让用户产生“正在翻网页”的感觉。</w:t>
      </w:r>
    </w:p>
    <w:p>
      <w:r>
        <w:t>优化方向：减少卡片数量，建立信息层级；不是每一个功能都需要独立白色卡片。</w:t>
      </w:r>
    </w:p>
    <w:p>
      <w:pPr>
        <w:pStyle w:val="Heading2"/>
      </w:pPr>
      <w:r>
        <w:t>2. 首页信息过载</w:t>
      </w:r>
    </w:p>
    <w:p>
      <w:r>
        <w:t>当前首页同时展示倒计时、学习数据、图表、目标、任务、模块进度、薄弱点、素材、经验分享、留言板等，导致真正重要的内容被淹没。</w:t>
      </w:r>
    </w:p>
    <w:p>
      <w:r>
        <w:t>首页应该围绕三个问题：我今天要干什么？我完成多少？下一步是什么？</w:t>
      </w:r>
    </w:p>
    <w:p>
      <w:pPr>
        <w:pStyle w:val="Heading2"/>
      </w:pPr>
      <w:r>
        <w:t>3. Emoji / Icon 风格不统一</w:t>
      </w:r>
    </w:p>
    <w:p>
      <w:r>
        <w:t>Emoji 图标比较亲切，但与正式的线性图标混用后，会降低产品精致度。建议统一使用一套 Icon 系统，保持线宽、尺寸、圆角和视觉重量一致。</w:t>
      </w:r>
    </w:p>
    <w:p>
      <w:pPr>
        <w:pStyle w:val="Heading2"/>
      </w:pPr>
      <w:r>
        <w:t>4. “演示”悬浮机器人破坏正式感</w:t>
      </w:r>
    </w:p>
    <w:p>
      <w:r>
        <w:t>目前右侧“演示”机器人明显像开发测试控件。若它是真正的 AI 助手，应改为“AI 学习助手”，并使用更正式的入口与交互。若仅用于演示，正式版本应移除。</w:t>
      </w:r>
    </w:p>
    <w:p>
      <w:pPr>
        <w:pStyle w:val="Heading2"/>
      </w:pPr>
      <w:r>
        <w:t>5. 数据状态过于“死”</w:t>
      </w:r>
    </w:p>
    <w:p>
      <w:r>
        <w:t>新用户大量出现 0、0%、0 天是正常的，但如果只是机械展示数字，会让页面看起来像 Demo。应该设计“首次学习 / 尚无数据”的空状态，并引导用户开始第一次学习。</w:t>
      </w:r>
    </w:p>
    <w:p>
      <w:pPr>
        <w:pStyle w:val="Heading2"/>
      </w:pPr>
      <w:r>
        <w:t>6. 颜色略多</w:t>
      </w:r>
    </w:p>
    <w:p>
      <w:r>
        <w:t>四级、笔试、表达等页面各自使用强烈的蓝、橙红、紫色渐变，单页漂亮，但整体容易像彩色管理后台。建议建立统一主色体系，只在关键场景使用模块辅助色。</w:t>
      </w:r>
    </w:p>
    <w:p>
      <w:pPr>
        <w:pStyle w:val="Heading2"/>
      </w:pPr>
      <w:r>
        <w:t>7. 写笔记页面信息密度太高</w:t>
      </w:r>
    </w:p>
    <w:p>
      <w:r>
        <w:t>标题、分类、可见范围、封面、标签、文件、Markdown 工具栏等全部同时出现，对手机端用户来说负担较大。建议把高级设置折叠到“更多设置”。</w:t>
      </w:r>
    </w:p>
    <w:p>
      <w:pPr>
        <w:pStyle w:val="Heading1"/>
      </w:pPr>
      <w:r>
        <w:t>三、统一视觉设计系统</w:t>
      </w:r>
    </w:p>
    <w:p>
      <w:pPr>
        <w:pStyle w:val="Heading2"/>
      </w:pPr>
      <w:r>
        <w:t>颜色</w:t>
      </w:r>
    </w:p>
    <w:p>
      <w:pPr>
        <w:pStyle w:val="ListBullet"/>
      </w:pPr>
      <w:r>
        <w:t>主色：以蓝色为整个 App 的核心品牌色，建议接近 #5B8DEF 的方向。</w:t>
      </w:r>
    </w:p>
    <w:p>
      <w:pPr>
        <w:pStyle w:val="ListBullet"/>
      </w:pPr>
      <w:r>
        <w:t>AI：紫色作为 AI 功能辅助色。</w:t>
      </w:r>
    </w:p>
    <w:p>
      <w:pPr>
        <w:pStyle w:val="ListBullet"/>
      </w:pPr>
      <w:r>
        <w:t>成功：绿色。</w:t>
      </w:r>
    </w:p>
    <w:p>
      <w:pPr>
        <w:pStyle w:val="ListBullet"/>
      </w:pPr>
      <w:r>
        <w:t>警告：橙色。</w:t>
      </w:r>
    </w:p>
    <w:p>
      <w:pPr>
        <w:pStyle w:val="ListBullet"/>
      </w:pPr>
      <w:r>
        <w:t>错误：红色。</w:t>
      </w:r>
    </w:p>
    <w:p>
      <w:pPr>
        <w:pStyle w:val="ListBullet"/>
      </w:pPr>
      <w:r>
        <w:t>背景：极浅灰 / 冷白色。</w:t>
      </w:r>
    </w:p>
    <w:p>
      <w:pPr>
        <w:pStyle w:val="ListBullet"/>
      </w:pPr>
      <w:r>
        <w:t>卡片：白色。</w:t>
      </w:r>
    </w:p>
    <w:p>
      <w:pPr>
        <w:pStyle w:val="ListBullet"/>
      </w:pPr>
      <w:r>
        <w:t>正文：深灰。</w:t>
      </w:r>
    </w:p>
    <w:p>
      <w:pPr>
        <w:pStyle w:val="ListBullet"/>
      </w:pPr>
      <w:r>
        <w:t>辅助文字：浅灰。</w:t>
      </w:r>
    </w:p>
    <w:p>
      <w:pPr>
        <w:pStyle w:val="ListBullet"/>
      </w:pPr>
      <w:r>
        <w:t>避免每个页面都重新定义一套主色。</w:t>
      </w:r>
    </w:p>
    <w:p>
      <w:pPr>
        <w:pStyle w:val="Heading2"/>
      </w:pPr>
      <w:r>
        <w:t>圆角</w:t>
      </w:r>
    </w:p>
    <w:p>
      <w:pPr>
        <w:pStyle w:val="ListBullet"/>
      </w:pPr>
      <w:r>
        <w:t>小按钮：约 10px。</w:t>
      </w:r>
    </w:p>
    <w:p>
      <w:pPr>
        <w:pStyle w:val="ListBullet"/>
      </w:pPr>
      <w:r>
        <w:t>输入框：约 12px。</w:t>
      </w:r>
    </w:p>
    <w:p>
      <w:pPr>
        <w:pStyle w:val="ListBullet"/>
      </w:pPr>
      <w:r>
        <w:t>普通卡片：约 16px。</w:t>
      </w:r>
    </w:p>
    <w:p>
      <w:pPr>
        <w:pStyle w:val="ListBullet"/>
      </w:pPr>
      <w:r>
        <w:t>大卡片：约 20px。</w:t>
      </w:r>
    </w:p>
    <w:p>
      <w:pPr>
        <w:pStyle w:val="ListBullet"/>
      </w:pPr>
      <w:r>
        <w:t>Banner：约 24px。</w:t>
      </w:r>
    </w:p>
    <w:p>
      <w:pPr>
        <w:pStyle w:val="ListBullet"/>
      </w:pPr>
      <w:r>
        <w:t>不要所有元素都使用超大圆角。</w:t>
      </w:r>
    </w:p>
    <w:p>
      <w:pPr>
        <w:pStyle w:val="Heading2"/>
      </w:pPr>
      <w:r>
        <w:t>阴影</w:t>
      </w:r>
    </w:p>
    <w:p>
      <w:r>
        <w:t>减少厚重阴影。优先使用背景色差、细边框和轻微阴影建立层次。</w:t>
      </w:r>
    </w:p>
    <w:p>
      <w:pPr>
        <w:pStyle w:val="Heading2"/>
      </w:pPr>
      <w:r>
        <w:t>字体层级</w:t>
      </w:r>
    </w:p>
    <w:p>
      <w:pPr>
        <w:pStyle w:val="ListBullet"/>
      </w:pPr>
      <w:r>
        <w:t>一级标题：约 24px / Bold。</w:t>
      </w:r>
    </w:p>
    <w:p>
      <w:pPr>
        <w:pStyle w:val="ListBullet"/>
      </w:pPr>
      <w:r>
        <w:t>二级标题：约 20px / Semibold。</w:t>
      </w:r>
    </w:p>
    <w:p>
      <w:pPr>
        <w:pStyle w:val="ListBullet"/>
      </w:pPr>
      <w:r>
        <w:t>正文：约 16px。</w:t>
      </w:r>
    </w:p>
    <w:p>
      <w:pPr>
        <w:pStyle w:val="ListBullet"/>
      </w:pPr>
      <w:r>
        <w:t>辅助文字：约 14px。</w:t>
      </w:r>
    </w:p>
    <w:p>
      <w:pPr>
        <w:pStyle w:val="ListBullet"/>
      </w:pPr>
      <w:r>
        <w:t>关键数据：32–40px / Bold。</w:t>
      </w:r>
    </w:p>
    <w:p>
      <w:pPr>
        <w:pStyle w:val="ListBullet"/>
      </w:pPr>
      <w:r>
        <w:t>全 App 统一字体和字重规则。</w:t>
      </w:r>
    </w:p>
    <w:p>
      <w:pPr>
        <w:pStyle w:val="Heading2"/>
      </w:pPr>
      <w:r>
        <w:t>图标</w:t>
      </w:r>
    </w:p>
    <w:p>
      <w:r>
        <w:t>建议使用统一线性 Icon 库，例如 Home、BookOpen、ClipboardCheck、MessageCircle、Menu 等思路，避免 Emoji 与 SVG 图标混用。</w:t>
      </w:r>
    </w:p>
    <w:p>
      <w:pPr>
        <w:pStyle w:val="Heading1"/>
      </w:pPr>
      <w:r>
        <w:t>四、首页 UI / UX 重构</w:t>
      </w:r>
    </w:p>
    <w:p>
      <w:pPr>
        <w:pStyle w:val="Heading2"/>
      </w:pPr>
      <w:r>
        <w:t>推荐信息结构</w:t>
      </w:r>
    </w:p>
    <w:p>
      <w:pPr>
        <w:ind w:left="360" w:right="360"/>
      </w:pPr>
      <w:r>
        <w:rPr>
          <w:rFonts w:ascii="Consolas" w:hAnsi="Consolas"/>
          <w:sz w:val="18"/>
        </w:rPr>
        <w:t>问候 / 日期</w:t>
        <w:br/>
        <w:t>↓</w:t>
        <w:br/>
        <w:t>今日学习进度</w:t>
        <w:br/>
        <w:t>↓</w:t>
        <w:br/>
        <w:t>继续学习</w:t>
        <w:br/>
        <w:t>↓</w:t>
        <w:br/>
        <w:t>今日任务</w:t>
        <w:br/>
        <w:t>↓</w:t>
        <w:br/>
        <w:t>薄弱点提醒</w:t>
        <w:br/>
        <w:t>↓</w:t>
        <w:br/>
        <w:t>学习数据</w:t>
        <w:br/>
        <w:t>↓</w:t>
        <w:br/>
        <w:t>倒计时 / 模块进度 / 其他内容</w:t>
      </w:r>
    </w:p>
    <w:p>
      <w:pPr>
        <w:pStyle w:val="Heading2"/>
      </w:pPr>
      <w:r>
        <w:t>首屏重点</w:t>
      </w:r>
    </w:p>
    <w:p>
      <w:pPr>
        <w:ind w:left="360" w:right="360"/>
      </w:pPr>
      <w:r>
        <w:rPr>
          <w:rFonts w:ascii="Consolas" w:hAnsi="Consolas"/>
          <w:sz w:val="18"/>
        </w:rPr>
        <w:t>早上好 👋</w:t>
        <w:br/>
        <w:t>今天也要加油</w:t>
        <w:br/>
        <w:br/>
        <w:t>今日进度</w:t>
        <w:br/>
        <w:t>━━━━━━━━━━━━</w:t>
        <w:br/>
        <w:t>32%        2 / 6 任务</w:t>
        <w:br/>
        <w:t>连续学习 4 天</w:t>
        <w:br/>
        <w:br/>
        <w:t>[ 开始今天的学习 ]</w:t>
        <w:br/>
        <w:br/>
        <w:t>继续学习</w:t>
        <w:br/>
        <w:t>四级听力 · Unit 4</w:t>
        <w:br/>
        <w:t>[ 继续学习 → ]</w:t>
        <w:br/>
        <w:br/>
        <w:t>今日任务</w:t>
        <w:br/>
        <w:t>○ 四级词汇       0/50</w:t>
        <w:br/>
        <w:t>○ 行测图形推理   0/20</w:t>
        <w:br/>
        <w:t>○ 高情商表达     0/1</w:t>
        <w:br/>
        <w:t>[ 查看全部任务 ]</w:t>
      </w:r>
    </w:p>
    <w:p>
      <w:pPr>
        <w:pStyle w:val="Heading2"/>
      </w:pPr>
      <w:r>
        <w:t>增加“开始今天的学习”</w:t>
      </w:r>
    </w:p>
    <w:p>
      <w:r>
        <w:t>这是整个首页最重要的 CTA。点击后应自动进入当天第一个推荐任务，降低用户决策成本。</w:t>
      </w:r>
    </w:p>
    <w:p>
      <w:pPr>
        <w:pStyle w:val="Heading2"/>
      </w:pPr>
      <w:r>
        <w:t>倒计时模块升级</w:t>
      </w:r>
    </w:p>
    <w:p>
      <w:pPr>
        <w:ind w:left="360" w:right="360"/>
      </w:pPr>
      <w:r>
        <w:rPr>
          <w:rFonts w:ascii="Consolas" w:hAnsi="Consolas"/>
          <w:sz w:val="18"/>
        </w:rPr>
        <w:t>四级考试</w:t>
        <w:br/>
        <w:t>还有 94 天</w:t>
        <w:br/>
        <w:t>██████████░░░░ 62%</w:t>
        <w:br/>
        <w:br/>
        <w:t>今日建议</w:t>
        <w:br/>
        <w:t>背诵 50 词</w:t>
        <w:br/>
        <w:t>听力 20 分钟</w:t>
        <w:br/>
        <w:br/>
        <w:t>[ 开始今天的四级学习 → ]</w:t>
      </w:r>
    </w:p>
    <w:p>
      <w:pPr>
        <w:pStyle w:val="Heading2"/>
      </w:pPr>
      <w:r>
        <w:t>新用户空状态</w:t>
      </w:r>
    </w:p>
    <w:p>
      <w:pPr>
        <w:ind w:left="360" w:right="360"/>
      </w:pPr>
      <w:r>
        <w:rPr>
          <w:rFonts w:ascii="Consolas" w:hAnsi="Consolas"/>
          <w:sz w:val="18"/>
        </w:rPr>
        <w:t>🎯 还没有学习记录</w:t>
        <w:br/>
        <w:br/>
        <w:t>完成第一次学习后</w:t>
        <w:br/>
        <w:t>这里会开始记录你的成长轨迹</w:t>
        <w:br/>
        <w:br/>
        <w:t>[ 开始第一次学习 ]</w:t>
      </w:r>
    </w:p>
    <w:p>
      <w:pPr>
        <w:pStyle w:val="Heading1"/>
      </w:pPr>
      <w:r>
        <w:t>五、学习数据与成长系统</w:t>
      </w:r>
    </w:p>
    <w:p>
      <w:pPr>
        <w:pStyle w:val="Heading2"/>
      </w:pPr>
      <w:r>
        <w:t>数据中心</w:t>
      </w:r>
    </w:p>
    <w:p>
      <w:pPr>
        <w:ind w:left="360" w:right="360"/>
      </w:pPr>
      <w:r>
        <w:rPr>
          <w:rFonts w:ascii="Consolas" w:hAnsi="Consolas"/>
          <w:sz w:val="18"/>
        </w:rPr>
        <w:t>学习数据</w:t>
        <w:br/>
        <w:br/>
        <w:t>本周</w:t>
        <w:br/>
        <w:t>3h 42m</w:t>
        <w:br/>
        <w:t>↑ 32% 比上周更努力</w:t>
        <w:br/>
        <w:br/>
        <w:t>周一  ███</w:t>
        <w:br/>
        <w:t>周二  █████</w:t>
        <w:br/>
        <w:t>周三  ██</w:t>
        <w:br/>
        <w:t>周四  ███████</w:t>
        <w:br/>
        <w:t>周五  ████</w:t>
        <w:br/>
        <w:t>周六  █████</w:t>
        <w:br/>
        <w:t>周日  █</w:t>
        <w:br/>
        <w:br/>
        <w:t>正确率</w:t>
        <w:br/>
        <w:t>████████████░░ 82%</w:t>
        <w:br/>
        <w:br/>
        <w:t>连续学习</w:t>
        <w:br/>
        <w:t>🔥 7 天</w:t>
      </w:r>
    </w:p>
    <w:p>
      <w:pPr>
        <w:pStyle w:val="Heading2"/>
      </w:pPr>
      <w:r>
        <w:t>目标完成率</w:t>
      </w:r>
    </w:p>
    <w:p>
      <w:pPr>
        <w:ind w:left="360" w:right="360"/>
      </w:pPr>
      <w:r>
        <w:rPr>
          <w:rFonts w:ascii="Consolas" w:hAnsi="Consolas"/>
          <w:sz w:val="18"/>
        </w:rPr>
        <w:t>今日目标</w:t>
        <w:br/>
        <w:br/>
        <w:t xml:space="preserve">        68%</w:t>
        <w:br/>
        <w:t xml:space="preserve">     ╭───────╮</w:t>
        <w:br/>
        <w:t xml:space="preserve">    │  68%   │</w:t>
        <w:br/>
        <w:t xml:space="preserve">     ╰───────╯</w:t>
        <w:br/>
        <w:br/>
        <w:t>4 / 6 个任务完成</w:t>
        <w:br/>
        <w:t>🔥 已连续学习 4 天</w:t>
        <w:br/>
        <w:br/>
        <w:t>还差：</w:t>
        <w:br/>
        <w:t>• 四级词汇 20 个</w:t>
        <w:br/>
        <w:t>• 行测 10 题</w:t>
      </w:r>
    </w:p>
    <w:p>
      <w:pPr>
        <w:pStyle w:val="Heading2"/>
      </w:pPr>
      <w:r>
        <w:t>学习状态</w:t>
      </w:r>
    </w:p>
    <w:p>
      <w:pPr>
        <w:ind w:left="360" w:right="360"/>
      </w:pPr>
      <w:r>
        <w:rPr>
          <w:rFonts w:ascii="Consolas" w:hAnsi="Consolas"/>
          <w:sz w:val="18"/>
        </w:rPr>
        <w:t>今天的学习状态</w:t>
        <w:br/>
        <w:br/>
        <w:t>🟢 状态良好</w:t>
        <w:br/>
        <w:t>今天已经学习 32 分钟</w:t>
        <w:br/>
        <w:t>完成 3 / 5 个任务</w:t>
        <w:br/>
        <w:br/>
        <w:t>建议再完成：</w:t>
        <w:br/>
        <w:t>📖 四级词汇</w:t>
        <w:br/>
        <w:t>🧠 行测专项</w:t>
        <w:br/>
        <w:br/>
        <w:t>预计需要 25 分钟</w:t>
      </w:r>
    </w:p>
    <w:p>
      <w:pPr>
        <w:pStyle w:val="Heading1"/>
      </w:pPr>
      <w:r>
        <w:t>六、薄弱点与 AI 推荐</w:t>
      </w:r>
    </w:p>
    <w:p>
      <w:pPr>
        <w:pStyle w:val="Heading2"/>
      </w:pPr>
      <w:r>
        <w:t>薄弱点卡片</w:t>
      </w:r>
    </w:p>
    <w:p>
      <w:pPr>
        <w:ind w:left="360" w:right="360"/>
      </w:pPr>
      <w:r>
        <w:rPr>
          <w:rFonts w:ascii="Consolas" w:hAnsi="Consolas"/>
          <w:sz w:val="18"/>
        </w:rPr>
        <w:t>⚠️ 需要重点提升</w:t>
        <w:br/>
        <w:br/>
        <w:t>工程问题</w:t>
        <w:br/>
        <w:t>正确率 40%</w:t>
        <w:br/>
        <w:t>近 10 题：❌ ❌ ✅ ❌ ❌</w:t>
        <w:br/>
        <w:br/>
        <w:t>建议</w:t>
        <w:br/>
        <w:t>预计 15 分钟</w:t>
        <w:br/>
        <w:br/>
        <w:t>[ 开始专项训练 → ]</w:t>
      </w:r>
    </w:p>
    <w:p>
      <w:pPr>
        <w:pStyle w:val="Heading2"/>
      </w:pPr>
      <w:r>
        <w:t>AI 自动生成训练计划</w:t>
      </w:r>
    </w:p>
    <w:p>
      <w:pPr>
        <w:ind w:left="360" w:right="360"/>
      </w:pPr>
      <w:r>
        <w:rPr>
          <w:rFonts w:ascii="Consolas" w:hAnsi="Consolas"/>
          <w:sz w:val="18"/>
        </w:rPr>
        <w:t>AI 建议</w:t>
        <w:br/>
        <w:br/>
        <w:t>你最近 7 天在“工程问题”</w:t>
        <w:br/>
        <w:t>连续出现错误。</w:t>
        <w:br/>
        <w:br/>
        <w:t>建议今天：</w:t>
        <w:br/>
        <w:t>① 基础公式 5 分钟</w:t>
        <w:br/>
        <w:t>② 练习 10 题</w:t>
        <w:br/>
        <w:t>③ 错题复盘 5 分钟</w:t>
        <w:br/>
        <w:br/>
        <w:t>预计提升：★★★★★</w:t>
      </w:r>
    </w:p>
    <w:p>
      <w:r>
        <w:t>这是整个产品最值得强化的智能化能力之一：不是简单告诉用户错了，而是告诉用户为什么错、接下来练什么、需要多久。</w:t>
      </w:r>
    </w:p>
    <w:p>
      <w:pPr>
        <w:pStyle w:val="Heading1"/>
      </w:pPr>
      <w:r>
        <w:t>七、四级模块重构</w:t>
      </w:r>
    </w:p>
    <w:p>
      <w:pPr>
        <w:ind w:left="360" w:right="360"/>
      </w:pPr>
      <w:r>
        <w:rPr>
          <w:rFonts w:ascii="Consolas" w:hAnsi="Consolas"/>
          <w:sz w:val="18"/>
        </w:rPr>
        <w:t>四级考试</w:t>
        <w:br/>
        <w:t>还有 94 天</w:t>
        <w:br/>
        <w:br/>
        <w:t>今日计划</w:t>
        <w:br/>
        <w:t>• 单词 50 个</w:t>
        <w:br/>
        <w:t>• 听力 20 分钟</w:t>
        <w:br/>
        <w:t>• 阅读 1 篇</w:t>
        <w:br/>
        <w:br/>
        <w:t>学习入口</w:t>
        <w:br/>
        <w:t>词汇 / 听力 / 阅读 / 写作翻译 / 错题</w:t>
        <w:br/>
        <w:br/>
        <w:t>今日完成度</w:t>
        <w:br/>
        <w:t>██████░░░░ 60%</w:t>
        <w:br/>
        <w:br/>
        <w:t>[ 开始今日四级学习 ]</w:t>
      </w:r>
    </w:p>
    <w:p>
      <w:r>
        <w:t>四级页面应该突出“计划”和“执行”，而不是只展示模块入口。</w:t>
      </w:r>
    </w:p>
    <w:p>
      <w:pPr>
        <w:pStyle w:val="Heading1"/>
      </w:pPr>
      <w:r>
        <w:t>八、央国企笔试模块重构</w:t>
      </w:r>
    </w:p>
    <w:p>
      <w:pPr>
        <w:ind w:left="360" w:right="360"/>
      </w:pPr>
      <w:r>
        <w:rPr>
          <w:rFonts w:ascii="Consolas" w:hAnsi="Consolas"/>
          <w:sz w:val="18"/>
        </w:rPr>
        <w:t>央国企笔试备考</w:t>
        <w:br/>
        <w:br/>
        <w:t>已做题 128</w:t>
        <w:br/>
        <w:t>错题 26</w:t>
        <w:br/>
        <w:t>正确率 79%</w:t>
        <w:br/>
        <w:br/>
        <w:t>🎯 今日推荐</w:t>
        <w:br/>
        <w:t>数量关系专项</w:t>
        <w:br/>
        <w:t>20 题 · 预计 15 分钟</w:t>
        <w:br/>
        <w:t>历史正确率 64%</w:t>
        <w:br/>
        <w:br/>
        <w:t>[ 开始挑战 ]</w:t>
        <w:br/>
        <w:br/>
        <w:t>快速入口</w:t>
        <w:br/>
        <w:t>行测 / 判断推理 / 数量关系 / 言语理解 / 常识判断</w:t>
        <w:br/>
        <w:br/>
        <w:t>错题本</w:t>
        <w:br/>
        <w:t>模拟考试</w:t>
        <w:br/>
        <w:t>学习分析</w:t>
      </w:r>
    </w:p>
    <w:p>
      <w:r>
        <w:t>原有橙红色 Banner 可以保留，但下方应增加“今日推荐”和快速训练入口，让页面从展示型变成任务型。</w:t>
      </w:r>
    </w:p>
    <w:p>
      <w:pPr>
        <w:pStyle w:val="Heading1"/>
      </w:pPr>
      <w:r>
        <w:t>九、高情商表达模块重构</w:t>
      </w:r>
    </w:p>
    <w:p>
      <w:pPr>
        <w:ind w:left="360" w:right="360"/>
      </w:pPr>
      <w:r>
        <w:rPr>
          <w:rFonts w:ascii="Consolas" w:hAnsi="Consolas"/>
          <w:sz w:val="18"/>
        </w:rPr>
        <w:t>✨ 高情商表达</w:t>
        <w:br/>
        <w:br/>
        <w:t>今天练一个真实场景</w:t>
        <w:br/>
        <w:br/>
        <w:t>“如何拒绝同事又不伤关系？”</w:t>
        <w:br/>
        <w:br/>
        <w:t>难度 ★★★☆☆</w:t>
        <w:br/>
        <w:t>预计 5 分钟</w:t>
        <w:br/>
        <w:br/>
        <w:t>[ 开始情景训练 ]</w:t>
        <w:br/>
        <w:br/>
        <w:t>今日推荐</w:t>
        <w:br/>
        <w:t>💼 职场沟通</w:t>
        <w:br/>
        <w:t>❤️ 人际关系</w:t>
        <w:br/>
        <w:t>🎤 面试表达</w:t>
        <w:br/>
        <w:t>🤝 商务礼仪</w:t>
      </w:r>
    </w:p>
    <w:p>
      <w:r>
        <w:t>表达模块应该更强调“场景沉浸”和“角色扮演”，弱化单纯的数据 Dashboard 感。</w:t>
      </w:r>
    </w:p>
    <w:p>
      <w:pPr>
        <w:pStyle w:val="Heading2"/>
      </w:pPr>
      <w:r>
        <w:t>AI 表达训练</w:t>
      </w:r>
    </w:p>
    <w:p>
      <w:pPr>
        <w:pStyle w:val="ListBullet"/>
      </w:pPr>
      <w:r>
        <w:t>用户选择场景。</w:t>
      </w:r>
    </w:p>
    <w:p>
      <w:pPr>
        <w:pStyle w:val="ListBullet"/>
      </w:pPr>
      <w:r>
        <w:t>AI 扮演对话角色。</w:t>
      </w:r>
    </w:p>
    <w:p>
      <w:pPr>
        <w:pStyle w:val="ListBullet"/>
      </w:pPr>
      <w:r>
        <w:t>用户文字或语音回答。</w:t>
      </w:r>
    </w:p>
    <w:p>
      <w:pPr>
        <w:pStyle w:val="ListBullet"/>
      </w:pPr>
      <w:r>
        <w:t>系统分析措辞、逻辑、礼貌程度和情绪。</w:t>
      </w:r>
    </w:p>
    <w:p>
      <w:pPr>
        <w:pStyle w:val="ListBullet"/>
      </w:pPr>
      <w:r>
        <w:t>给出更好的表达方式。</w:t>
      </w:r>
    </w:p>
    <w:p>
      <w:pPr>
        <w:pStyle w:val="ListBullet"/>
      </w:pPr>
      <w:r>
        <w:t>生成个人表达报告。</w:t>
      </w:r>
    </w:p>
    <w:p>
      <w:pPr>
        <w:pStyle w:val="Heading1"/>
      </w:pPr>
      <w:r>
        <w:t>十、学习内容 / 笔记系统重构</w:t>
      </w:r>
    </w:p>
    <w:p>
      <w:pPr>
        <w:pStyle w:val="Heading2"/>
      </w:pPr>
      <w:r>
        <w:t>学习内容首页</w:t>
      </w:r>
    </w:p>
    <w:p>
      <w:r>
        <w:t>当前“笔记广场 / 我的文章 / 写笔记 / 统计”功能完整，但整体偏 CMS。手机端建议把重点放到“最近学习”和“最近编辑”。</w:t>
      </w:r>
    </w:p>
    <w:p>
      <w:pPr>
        <w:ind w:left="360" w:right="360"/>
      </w:pPr>
      <w:r>
        <w:rPr>
          <w:rFonts w:ascii="Consolas" w:hAnsi="Consolas"/>
          <w:sz w:val="18"/>
        </w:rPr>
        <w:t>我的学习</w:t>
        <w:br/>
        <w:br/>
        <w:t>最近编辑</w:t>
        <w:br/>
        <w:t>────────────</w:t>
        <w:br/>
        <w:br/>
        <w:t>📕 四级核心词汇</w:t>
        <w:br/>
        <w:t>昨天 22:31</w:t>
        <w:br/>
        <w:t>已学习 32%</w:t>
        <w:br/>
        <w:br/>
        <w:t>📝 行测错题总结</w:t>
        <w:br/>
        <w:t>昨天 19:20</w:t>
        <w:br/>
        <w:t>共 18 道错题</w:t>
        <w:br/>
        <w:br/>
        <w:t>💬 面试自我介绍</w:t>
        <w:br/>
        <w:t>周一</w:t>
        <w:br/>
        <w:br/>
        <w:t>[ 查看全部 ]</w:t>
      </w:r>
    </w:p>
    <w:p>
      <w:pPr>
        <w:pStyle w:val="Heading2"/>
      </w:pPr>
      <w:r>
        <w:t>写笔记页面</w:t>
      </w:r>
    </w:p>
    <w:p>
      <w:pPr>
        <w:ind w:left="360" w:right="360"/>
      </w:pPr>
      <w:r>
        <w:rPr>
          <w:rFonts w:ascii="Consolas" w:hAnsi="Consolas"/>
          <w:sz w:val="18"/>
        </w:rPr>
        <w:t>‹ 新建笔记                    发布</w:t>
        <w:br/>
        <w:br/>
        <w:t>标题</w:t>
        <w:br/>
        <w:t>输入标题……</w:t>
        <w:br/>
        <w:br/>
        <w:t>正文</w:t>
        <w:br/>
        <w:t>今天学到了……</w:t>
        <w:br/>
        <w:br/>
        <w:t>────────────</w:t>
        <w:br/>
        <w:t>📎   🖼️   #标签</w:t>
        <w:br/>
        <w:br/>
        <w:t>更多设置</w:t>
        <w:br/>
        <w:t>分类 / 可见范围 / 封面 / 高级设置</w:t>
      </w:r>
    </w:p>
    <w:p>
      <w:pPr>
        <w:pStyle w:val="Heading2"/>
      </w:pPr>
      <w:r>
        <w:t>自动保存</w:t>
      </w:r>
    </w:p>
    <w:p>
      <w:r>
        <w:t>编辑器必须支持自动保存，并显示“已自动保存 / 保存中”。手机端尤其需要避免因返回、切换页面或系统回收导致内容丢失。</w:t>
      </w:r>
    </w:p>
    <w:p>
      <w:pPr>
        <w:pStyle w:val="Heading1"/>
      </w:pPr>
      <w:r>
        <w:t>十一、底部导航重构</w:t>
      </w:r>
    </w:p>
    <w:p>
      <w:r>
        <w:t>建议保留 5 个核心入口，但统一图标风格并减少 Emoji：</w:t>
      </w:r>
    </w:p>
    <w:p>
      <w:pPr>
        <w:ind w:left="360" w:right="360"/>
      </w:pPr>
      <w:r>
        <w:rPr>
          <w:rFonts w:ascii="Consolas" w:hAnsi="Consolas"/>
          <w:sz w:val="18"/>
        </w:rPr>
        <w:t>首页     四级     笔试     表达     更多</w:t>
        <w:br/>
        <w:t>Home     Book     Test     Chat     Menu</w:t>
      </w:r>
    </w:p>
    <w:p>
      <w:r>
        <w:t>当前底部导航的信息架构基本合理，不建议大改；重点是 Icon、文字、选中状态、间距和视觉统一。</w:t>
      </w:r>
    </w:p>
    <w:p>
      <w:pPr>
        <w:pStyle w:val="Heading1"/>
      </w:pPr>
      <w:r>
        <w:t>十二、AI 学习助手</w:t>
      </w:r>
    </w:p>
    <w:p>
      <w:pPr>
        <w:pStyle w:val="Heading2"/>
      </w:pPr>
      <w:r>
        <w:t>入口</w:t>
      </w:r>
    </w:p>
    <w:p>
      <w:r>
        <w:t>删除或替换“演示”悬浮机器人。正式产品建议使用“AI 学习助手”或简洁的 AI 图标。</w:t>
      </w:r>
    </w:p>
    <w:p>
      <w:pPr>
        <w:pStyle w:val="Heading2"/>
      </w:pPr>
      <w:r>
        <w:t>AI 面板</w:t>
      </w:r>
    </w:p>
    <w:p>
      <w:pPr>
        <w:ind w:left="360" w:right="360"/>
      </w:pPr>
      <w:r>
        <w:rPr>
          <w:rFonts w:ascii="Consolas" w:hAnsi="Consolas"/>
          <w:sz w:val="18"/>
        </w:rPr>
        <w:t>✨ AI 学习助手                         ×</w:t>
        <w:br/>
        <w:br/>
        <w:t>今天想学什么？</w:t>
        <w:br/>
        <w:br/>
        <w:t>[ 帮我安排今天的学习 ]</w:t>
        <w:br/>
        <w:br/>
        <w:t>[ 分析我的薄弱知识点 ]</w:t>
        <w:br/>
        <w:br/>
        <w:t>[ 帮我制定四级计划 ]</w:t>
        <w:br/>
        <w:br/>
        <w:t>[ 帮我复习今天的错题 ]</w:t>
        <w:br/>
        <w:br/>
        <w:t>🎙 语音输入          输入问题……</w:t>
      </w:r>
    </w:p>
    <w:p>
      <w:pPr>
        <w:pStyle w:val="Heading2"/>
      </w:pPr>
      <w:r>
        <w:t>AI 应该真正参与学习闭环</w:t>
      </w:r>
    </w:p>
    <w:p>
      <w:pPr>
        <w:pStyle w:val="ListBullet"/>
      </w:pPr>
      <w:r>
        <w:t>自动生成每日计划。</w:t>
      </w:r>
    </w:p>
    <w:p>
      <w:pPr>
        <w:pStyle w:val="ListBullet"/>
      </w:pPr>
      <w:r>
        <w:t>根据学习历史调整任务。</w:t>
      </w:r>
    </w:p>
    <w:p>
      <w:pPr>
        <w:pStyle w:val="ListBullet"/>
      </w:pPr>
      <w:r>
        <w:t>自动发现薄弱点。</w:t>
      </w:r>
    </w:p>
    <w:p>
      <w:pPr>
        <w:pStyle w:val="ListBullet"/>
      </w:pPr>
      <w:r>
        <w:t>错题归因。</w:t>
      </w:r>
    </w:p>
    <w:p>
      <w:pPr>
        <w:pStyle w:val="ListBullet"/>
      </w:pPr>
      <w:r>
        <w:t>生成专项练习。</w:t>
      </w:r>
    </w:p>
    <w:p>
      <w:pPr>
        <w:pStyle w:val="ListBullet"/>
      </w:pPr>
      <w:r>
        <w:t>语音口语训练。</w:t>
      </w:r>
    </w:p>
    <w:p>
      <w:pPr>
        <w:pStyle w:val="ListBullet"/>
      </w:pPr>
      <w:r>
        <w:t>面试 / 表达角色扮演。</w:t>
      </w:r>
    </w:p>
    <w:p>
      <w:pPr>
        <w:pStyle w:val="ListBullet"/>
      </w:pPr>
      <w:r>
        <w:t>学习总结与阶段报告。</w:t>
      </w:r>
    </w:p>
    <w:p>
      <w:pPr>
        <w:pStyle w:val="Heading1"/>
      </w:pPr>
      <w:r>
        <w:t>十三、各页面设计性格</w:t>
      </w:r>
    </w:p>
    <w:p>
      <w:pPr>
        <w:pStyle w:val="ListBullet"/>
      </w:pPr>
      <w:r>
        <w:t>首页：Dashboard / 今日学习中心。</w:t>
      </w:r>
    </w:p>
    <w:p>
      <w:pPr>
        <w:pStyle w:val="ListBullet"/>
      </w:pPr>
      <w:r>
        <w:t>四级：学习计划 + 训练执行。</w:t>
      </w:r>
    </w:p>
    <w:p>
      <w:pPr>
        <w:pStyle w:val="ListBullet"/>
      </w:pPr>
      <w:r>
        <w:t>笔试：题库 + 挑战 + 错题分析。</w:t>
      </w:r>
    </w:p>
    <w:p>
      <w:pPr>
        <w:pStyle w:val="ListBullet"/>
      </w:pPr>
      <w:r>
        <w:t>表达：沉浸式场景 + 角色扮演。</w:t>
      </w:r>
    </w:p>
    <w:p>
      <w:pPr>
        <w:pStyle w:val="ListBullet"/>
      </w:pPr>
      <w:r>
        <w:t>笔记：轻量编辑器 + 知识沉淀。</w:t>
      </w:r>
    </w:p>
    <w:p>
      <w:pPr>
        <w:pStyle w:val="ListBullet"/>
      </w:pPr>
      <w:r>
        <w:t>数据：图表 + 趋势 + 能力分析。</w:t>
      </w:r>
    </w:p>
    <w:p>
      <w:pPr>
        <w:pStyle w:val="ListBullet"/>
      </w:pPr>
      <w:r>
        <w:t>AI：对话式学习管家。</w:t>
      </w:r>
    </w:p>
    <w:p>
      <w:r>
        <w:t>所有页面共享同一设计系统，但不要每个页面都复制“Header + 渐变 Banner + 白色卡片”的固定模板。</w:t>
      </w:r>
    </w:p>
    <w:p>
      <w:pPr>
        <w:pStyle w:val="Heading1"/>
      </w:pPr>
      <w:r>
        <w:t>十四、推荐的完整信息架构</w:t>
      </w:r>
    </w:p>
    <w:p>
      <w:pPr>
        <w:pStyle w:val="Heading2"/>
      </w:pPr>
      <w:r>
        <w:t>首页</w:t>
      </w:r>
    </w:p>
    <w:p>
      <w:pPr>
        <w:ind w:left="360" w:right="360"/>
      </w:pPr>
      <w:r>
        <w:rPr>
          <w:rFonts w:ascii="Consolas" w:hAnsi="Consolas"/>
          <w:sz w:val="18"/>
        </w:rPr>
        <w:t>问候 → 今日进度 → 继续学习 → 今日任务 → 薄弱点 → 数据 → 其他</w:t>
      </w:r>
    </w:p>
    <w:p>
      <w:pPr>
        <w:pStyle w:val="Heading2"/>
      </w:pPr>
      <w:r>
        <w:t>四级</w:t>
      </w:r>
    </w:p>
    <w:p>
      <w:pPr>
        <w:ind w:left="360" w:right="360"/>
      </w:pPr>
      <w:r>
        <w:rPr>
          <w:rFonts w:ascii="Consolas" w:hAnsi="Consolas"/>
          <w:sz w:val="18"/>
        </w:rPr>
        <w:t>倒计时 → 今日计划 → 词汇 → 听力 → 阅读 → 写作翻译 → 错题 → 分析</w:t>
      </w:r>
    </w:p>
    <w:p>
      <w:pPr>
        <w:pStyle w:val="Heading2"/>
      </w:pPr>
      <w:r>
        <w:t>笔试</w:t>
      </w:r>
    </w:p>
    <w:p>
      <w:pPr>
        <w:ind w:left="360" w:right="360"/>
      </w:pPr>
      <w:r>
        <w:rPr>
          <w:rFonts w:ascii="Consolas" w:hAnsi="Consolas"/>
          <w:sz w:val="18"/>
        </w:rPr>
        <w:t>倒计时 → 今日训练 → 行测 → 判断 → 数量 → 言语 → 常识 → 错题 → 模拟</w:t>
      </w:r>
    </w:p>
    <w:p>
      <w:pPr>
        <w:pStyle w:val="Heading2"/>
      </w:pPr>
      <w:r>
        <w:t>表达</w:t>
      </w:r>
    </w:p>
    <w:p>
      <w:pPr>
        <w:ind w:left="360" w:right="360"/>
      </w:pPr>
      <w:r>
        <w:rPr>
          <w:rFonts w:ascii="Consolas" w:hAnsi="Consolas"/>
          <w:sz w:val="18"/>
        </w:rPr>
        <w:t>今日场景 → 高情商表达 → 面试 → 商务 → 沟通 → 角色扮演 → AI 评分 → 报告</w:t>
      </w:r>
    </w:p>
    <w:p>
      <w:pPr>
        <w:pStyle w:val="Heading2"/>
      </w:pPr>
      <w:r>
        <w:t>学习</w:t>
      </w:r>
    </w:p>
    <w:p>
      <w:pPr>
        <w:ind w:left="360" w:right="360"/>
      </w:pPr>
      <w:r>
        <w:rPr>
          <w:rFonts w:ascii="Consolas" w:hAnsi="Consolas"/>
          <w:sz w:val="18"/>
        </w:rPr>
        <w:t>最近学习 → 笔记 → 错题 → 收藏 → 学习数据</w:t>
      </w:r>
    </w:p>
    <w:p>
      <w:pPr>
        <w:pStyle w:val="Heading2"/>
      </w:pPr>
      <w:r>
        <w:t>更多</w:t>
      </w:r>
    </w:p>
    <w:p>
      <w:pPr>
        <w:ind w:left="360" w:right="360"/>
      </w:pPr>
      <w:r>
        <w:rPr>
          <w:rFonts w:ascii="Consolas" w:hAnsi="Consolas"/>
          <w:sz w:val="18"/>
        </w:rPr>
        <w:t>个人资料 → 学习计划 → 提醒 → 主题 → 数据备份 → AI 设置 → 语音设置 → 隐私 → 关于</w:t>
      </w:r>
    </w:p>
    <w:p>
      <w:pPr>
        <w:pStyle w:val="Heading1"/>
      </w:pPr>
      <w:r>
        <w:t>十五、优先级路线图</w:t>
      </w:r>
    </w:p>
    <w:p>
      <w:pPr>
        <w:pStyle w:val="Heading2"/>
      </w:pPr>
      <w:r>
        <w:t>P0：必须先做</w:t>
      </w:r>
    </w:p>
    <w:p>
      <w:pPr>
        <w:pStyle w:val="ListNumber"/>
      </w:pPr>
      <w:r>
        <w:t>统一颜色、字体、圆角、阴影、Icon 和间距。</w:t>
      </w:r>
    </w:p>
    <w:p>
      <w:pPr>
        <w:pStyle w:val="ListNumber"/>
      </w:pPr>
      <w:r>
        <w:t>删除 / 重做“演示”机器人。</w:t>
      </w:r>
    </w:p>
    <w:p>
      <w:pPr>
        <w:pStyle w:val="ListNumber"/>
      </w:pPr>
      <w:r>
        <w:t>重构首页首屏，突出“今日学习”和“开始今天的学习”。</w:t>
      </w:r>
    </w:p>
    <w:p>
      <w:pPr>
        <w:pStyle w:val="ListNumber"/>
      </w:pPr>
      <w:r>
        <w:t>减少首页卡片堆叠。</w:t>
      </w:r>
    </w:p>
    <w:p>
      <w:pPr>
        <w:pStyle w:val="ListNumber"/>
      </w:pPr>
      <w:r>
        <w:t>优化底部导航视觉。</w:t>
      </w:r>
    </w:p>
    <w:p>
      <w:pPr>
        <w:pStyle w:val="ListNumber"/>
      </w:pPr>
      <w:r>
        <w:t>优化写笔记页面，折叠高级设置。</w:t>
      </w:r>
    </w:p>
    <w:p>
      <w:pPr>
        <w:pStyle w:val="ListNumber"/>
      </w:pPr>
      <w:r>
        <w:t>加入自动保存。</w:t>
      </w:r>
    </w:p>
    <w:p>
      <w:pPr>
        <w:pStyle w:val="ListNumber"/>
      </w:pPr>
      <w:r>
        <w:t>完善新用户空状态。</w:t>
      </w:r>
    </w:p>
    <w:p>
      <w:pPr>
        <w:pStyle w:val="Heading2"/>
      </w:pPr>
      <w:r>
        <w:t>P1：第二阶段</w:t>
      </w:r>
    </w:p>
    <w:p>
      <w:pPr>
        <w:pStyle w:val="ListNumber"/>
      </w:pPr>
      <w:r>
        <w:t>学习数据中心。</w:t>
      </w:r>
    </w:p>
    <w:p>
      <w:pPr>
        <w:pStyle w:val="ListNumber"/>
      </w:pPr>
      <w:r>
        <w:t>继续学习功能。</w:t>
      </w:r>
    </w:p>
    <w:p>
      <w:pPr>
        <w:pStyle w:val="ListNumber"/>
      </w:pPr>
      <w:r>
        <w:t>今日推荐任务。</w:t>
      </w:r>
    </w:p>
    <w:p>
      <w:pPr>
        <w:pStyle w:val="ListNumber"/>
      </w:pPr>
      <w:r>
        <w:t>薄弱点分析。</w:t>
      </w:r>
    </w:p>
    <w:p>
      <w:pPr>
        <w:pStyle w:val="ListNumber"/>
      </w:pPr>
      <w:r>
        <w:t>错题自动归因。</w:t>
      </w:r>
    </w:p>
    <w:p>
      <w:pPr>
        <w:pStyle w:val="ListNumber"/>
      </w:pPr>
      <w:r>
        <w:t>四级 / 笔试学习计划。</w:t>
      </w:r>
    </w:p>
    <w:p>
      <w:pPr>
        <w:pStyle w:val="ListNumber"/>
      </w:pPr>
      <w:r>
        <w:t>表达场景训练。</w:t>
      </w:r>
    </w:p>
    <w:p>
      <w:pPr>
        <w:pStyle w:val="Heading2"/>
      </w:pPr>
      <w:r>
        <w:t>P2：第三阶段</w:t>
      </w:r>
    </w:p>
    <w:p>
      <w:pPr>
        <w:pStyle w:val="ListNumber"/>
      </w:pPr>
      <w:r>
        <w:t>AI 学习助手。</w:t>
      </w:r>
    </w:p>
    <w:p>
      <w:pPr>
        <w:pStyle w:val="ListNumber"/>
      </w:pPr>
      <w:r>
        <w:t>AI 自动制定计划。</w:t>
      </w:r>
    </w:p>
    <w:p>
      <w:pPr>
        <w:pStyle w:val="ListNumber"/>
      </w:pPr>
      <w:r>
        <w:t>AI 语音训练。</w:t>
      </w:r>
    </w:p>
    <w:p>
      <w:pPr>
        <w:pStyle w:val="ListNumber"/>
      </w:pPr>
      <w:r>
        <w:t>AI 面试 / 表达角色扮演。</w:t>
      </w:r>
    </w:p>
    <w:p>
      <w:pPr>
        <w:pStyle w:val="ListNumber"/>
      </w:pPr>
      <w:r>
        <w:t>个人成长报告。</w:t>
      </w:r>
    </w:p>
    <w:p>
      <w:pPr>
        <w:pStyle w:val="ListNumber"/>
      </w:pPr>
      <w:r>
        <w:t>学习习惯分析。</w:t>
      </w:r>
    </w:p>
    <w:p>
      <w:pPr>
        <w:pStyle w:val="ListNumber"/>
      </w:pPr>
      <w:r>
        <w:t>更完整的数据可视化。</w:t>
      </w:r>
    </w:p>
    <w:p>
      <w:pPr>
        <w:pStyle w:val="Heading1"/>
      </w:pPr>
      <w:r>
        <w:t>十六、最终目标</w:t>
      </w:r>
    </w:p>
    <w:p>
      <w:r>
        <w:t>优化后的产品不应该让用户感觉“这里功能很多”，而应该让用户感觉：</w:t>
      </w:r>
    </w:p>
    <w:p>
      <w:pPr>
        <w:ind w:left="360" w:right="360"/>
      </w:pPr>
      <w:r>
        <w:rPr>
          <w:rFonts w:ascii="Consolas" w:hAnsi="Consolas"/>
          <w:sz w:val="18"/>
        </w:rPr>
        <w:t>“它知道我在学什么。”</w:t>
        <w:br/>
        <w:t>“它知道我哪里不会。”</w:t>
        <w:br/>
        <w:t>“它知道我今天应该做什么。”</w:t>
        <w:br/>
        <w:t>“它能帮我马上开始。”</w:t>
        <w:br/>
        <w:t>“它会记录我的成长。”</w:t>
        <w:br/>
        <w:t>“我明天回来，可以直接接着学。”</w:t>
      </w:r>
    </w:p>
    <w:p>
      <w:r>
        <w:t>最终产品形态：一个以学习任务为核心、以数据为反馈、以 AI 为智能层、以笔记和错题为知识沉淀的个人学习系统。</w:t>
      </w:r>
    </w:p>
    <w:p>
      <w:r>
        <w:t>最终目标体验：打开 App → 3 秒知道今天该做什么 → 一键开始 → 学习过程有反馈 → 结束后自动总结 → 第二天继续。</w:t>
      </w:r>
    </w:p>
    <w:p>
      <w:pPr>
        <w:pStyle w:val="Heading1"/>
      </w:pPr>
      <w:r>
        <w:t>十七、优化后的目标评分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项目</w:t>
            </w:r>
          </w:p>
        </w:tc>
        <w:tc>
          <w:tcPr>
            <w:tcW w:type="dxa" w:w="3360"/>
          </w:tcPr>
          <w:p>
            <w:r>
              <w:t>当前</w:t>
            </w:r>
          </w:p>
        </w:tc>
        <w:tc>
          <w:tcPr>
            <w:tcW w:type="dxa" w:w="3360"/>
          </w:tcPr>
          <w:p>
            <w:r>
              <w:t>优化目标</w:t>
            </w:r>
          </w:p>
        </w:tc>
      </w:tr>
      <w:tr>
        <w:tc>
          <w:tcPr>
            <w:tcW w:type="dxa" w:w="3360"/>
          </w:tcPr>
          <w:p>
            <w:r>
              <w:t>功能丰富度</w:t>
            </w:r>
          </w:p>
        </w:tc>
        <w:tc>
          <w:tcPr>
            <w:tcW w:type="dxa" w:w="3360"/>
          </w:tcPr>
          <w:p>
            <w:r>
              <w:t>8/10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信息架构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UI 美观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App 真实感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专业感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易用性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数据反馈</w:t>
            </w:r>
          </w:p>
        </w:tc>
        <w:tc>
          <w:tcPr>
            <w:tcW w:type="dxa" w:w="3360"/>
          </w:tcPr>
          <w:p>
            <w:r>
              <w:t>2/10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AI 感</w:t>
            </w:r>
          </w:p>
        </w:tc>
        <w:tc>
          <w:tcPr>
            <w:tcW w:type="dxa" w:w="3360"/>
          </w:tcPr>
          <w:p>
            <w:r>
              <w:t>2/10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视觉统一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手机端体验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</w:tbl>
    <w:p>
      <w:r>
        <w:t>一句话总结：现在不是继续“加功能”的时候，而是把已有功能重新组织成一个真正成熟的学习产品。先统一设计系统，再重构首页和核心模块，最后用 AI、数据和学习闭环把产品真正做活。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